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Data Cleaning Performed</w:t>
      </w:r>
    </w:p>
    <w:p>
      <w:r>
        <w:t>Bank Marketing Campaign Analysis (Capstone 1)</w:t>
      </w:r>
    </w:p>
    <w:p/>
    <w:p>
      <w:r>
        <w:t>Lead Analyst: Alok Kumar</w:t>
      </w:r>
    </w:p>
    <w:p>
      <w:r>
        <w:t>Software: Google Sheets (macOS)</w:t>
      </w:r>
    </w:p>
    <w:p>
      <w:r>
        <w:t>Dataset Size: 43,354 records</w:t>
      </w:r>
    </w:p>
    <w:p>
      <w:r>
        <w:t>Status: 100% Analysis-Ready</w:t>
      </w:r>
    </w:p>
    <w:p/>
    <w:p>
      <w:r>
        <w:t>Phase 1: Structural Integrity &amp; Hygiene</w:t>
      </w:r>
    </w:p>
    <w:p>
      <w:r>
        <w:t>- Removed duplicate records to prevent biased campaign results.</w:t>
      </w:r>
    </w:p>
    <w:p>
      <w:r>
        <w:t>- Deleted rows with missing Age values to maintain continuous analytical data.</w:t>
      </w:r>
    </w:p>
    <w:p>
      <w:r>
        <w:t>- Froze the header row for easier navigation in a large dataset.</w:t>
      </w:r>
    </w:p>
    <w:p/>
    <w:p>
      <w:r>
        <w:t>Phase 2: Categorical Standardization</w:t>
      </w:r>
    </w:p>
    <w:p>
      <w:r>
        <w:t>- Cleaned punctuation in the Job column and converted text to Title Case.</w:t>
      </w:r>
    </w:p>
    <w:p>
      <w:r>
        <w:t>- Removed unknown or N/A values from Job and Education fields.</w:t>
      </w:r>
    </w:p>
    <w:p/>
    <w:p>
      <w:r>
        <w:t>Phase 3: Financial Feature Engineering</w:t>
      </w:r>
    </w:p>
    <w:p>
      <w:r>
        <w:t>- Verified negative balances as valid overdraft cases.</w:t>
      </w:r>
    </w:p>
    <w:p>
      <w:r>
        <w:t>- Created In Debt / In Credit segmentation using:</w:t>
      </w:r>
    </w:p>
    <w:p>
      <w:r>
        <w:t xml:space="preserve">  =IF(E2 &lt; 0, "In Debt", "In Credit")</w:t>
      </w:r>
    </w:p>
    <w:p/>
    <w:p>
      <w:r>
        <w:t>Phase 4: Customer Relationship Mapping</w:t>
      </w:r>
    </w:p>
    <w:p>
      <w:r>
        <w:t>- Interpreted pdays = -1 as New Customer.</w:t>
      </w:r>
    </w:p>
    <w:p>
      <w:r>
        <w:t>- Classified customers using:</w:t>
      </w:r>
    </w:p>
    <w:p>
      <w:r>
        <w:t xml:space="preserve">  =ARRAYFORMULA(IF(N2:N = -1, "New Customer", "Existing Customer"))</w:t>
      </w:r>
    </w:p>
    <w:p/>
    <w:p>
      <w:r>
        <w:t>Phase 5: Final KPI Preparation</w:t>
      </w:r>
    </w:p>
    <w:p>
      <w:r>
        <w:t>- Renamed y to Register.</w:t>
      </w:r>
    </w:p>
    <w:p>
      <w:r>
        <w:t>- Formatted Balance as Currency and Age as Number.</w:t>
      </w:r>
    </w:p>
    <w:p>
      <w:r>
        <w:t>- Converted Yes/No values to TRUE/FALSE for quick success-rate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